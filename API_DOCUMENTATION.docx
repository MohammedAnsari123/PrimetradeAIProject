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Documentation</w:t>
      </w:r>
    </w:p>
    <w:p>
      <w:r>
        <w:t>Base URL: http://localhost:5000/api</w:t>
      </w:r>
    </w:p>
    <w:p>
      <w:pPr>
        <w:pStyle w:val="Heading1"/>
      </w:pPr>
      <w:r>
        <w:t>Authentication</w:t>
      </w:r>
    </w:p>
    <w:p>
      <w:pPr>
        <w:pStyle w:val="Heading2"/>
      </w:pPr>
      <w:r>
        <w:t>Register</w:t>
      </w:r>
    </w:p>
    <w:p>
      <w:r>
        <w:t>Create a new user account.</w:t>
      </w:r>
    </w:p>
    <w:p>
      <w:r>
        <w:rPr>
          <w:b/>
        </w:rPr>
        <w:t xml:space="preserve">URL: </w:t>
      </w:r>
      <w:r>
        <w:t>/auth/register</w:t>
      </w:r>
    </w:p>
    <w:p>
      <w:r>
        <w:rPr>
          <w:b/>
        </w:rPr>
        <w:t xml:space="preserve">Method: </w:t>
      </w:r>
      <w:r>
        <w:t>POST</w:t>
      </w:r>
    </w:p>
    <w:p>
      <w:pPr>
        <w:pStyle w:val="Caption"/>
      </w:pPr>
      <w:r>
        <w:t>Body:</w:t>
      </w:r>
    </w:p>
    <w:p>
      <w:pPr>
        <w:pStyle w:val="Quote"/>
      </w:pPr>
      <w:r>
        <w:t>{</w:t>
        <w:br/>
        <w:t xml:space="preserve">  "name": "John Doe",</w:t>
        <w:br/>
        <w:t xml:space="preserve">  "email": "john@example.com",</w:t>
        <w:br/>
        <w:t xml:space="preserve">  "password": "password123"</w:t>
        <w:br/>
        <w:t>}</w:t>
      </w:r>
    </w:p>
    <w:p>
      <w:pPr>
        <w:pStyle w:val="Caption"/>
      </w:pPr>
      <w:r>
        <w:t>Response (200 OK):</w:t>
      </w:r>
    </w:p>
    <w:p>
      <w:pPr>
        <w:pStyle w:val="Quote"/>
      </w:pPr>
      <w:r>
        <w:t>{</w:t>
        <w:br/>
        <w:t xml:space="preserve">  "token": "jwt_token_here",</w:t>
        <w:br/>
        <w:t xml:space="preserve">  "user": { ... }</w:t>
        <w:br/>
        <w:t>}</w:t>
      </w:r>
    </w:p>
    <w:p>
      <w:pPr>
        <w:pStyle w:val="Heading2"/>
      </w:pPr>
      <w:r>
        <w:t>Login</w:t>
      </w:r>
    </w:p>
    <w:p>
      <w:r>
        <w:t>Authenticate an existing user.</w:t>
      </w:r>
    </w:p>
    <w:p>
      <w:r>
        <w:rPr>
          <w:b/>
        </w:rPr>
        <w:t xml:space="preserve">URL: </w:t>
      </w:r>
      <w:r>
        <w:t>/auth/login</w:t>
      </w:r>
    </w:p>
    <w:p>
      <w:r>
        <w:rPr>
          <w:b/>
        </w:rPr>
        <w:t xml:space="preserve">Method: </w:t>
      </w:r>
      <w:r>
        <w:t>POST</w:t>
      </w:r>
    </w:p>
    <w:p>
      <w:pPr>
        <w:pStyle w:val="Caption"/>
      </w:pPr>
      <w:r>
        <w:t>Body:</w:t>
      </w:r>
    </w:p>
    <w:p>
      <w:pPr>
        <w:pStyle w:val="Quote"/>
      </w:pPr>
      <w:r>
        <w:t>{</w:t>
        <w:br/>
        <w:t xml:space="preserve">  "email": "john@example.com",</w:t>
        <w:br/>
        <w:t xml:space="preserve">  "password": "password123"</w:t>
        <w:br/>
        <w:t>}</w:t>
      </w:r>
    </w:p>
    <w:p>
      <w:pPr>
        <w:pStyle w:val="Heading2"/>
      </w:pPr>
      <w:r>
        <w:t>Get Profile</w:t>
      </w:r>
    </w:p>
    <w:p>
      <w:r>
        <w:t>Get current user's profile.</w:t>
      </w:r>
    </w:p>
    <w:p>
      <w:r>
        <w:rPr>
          <w:b/>
        </w:rPr>
        <w:t xml:space="preserve">URL: </w:t>
      </w:r>
      <w:r>
        <w:t>/auth/profile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Headers: </w:t>
      </w:r>
      <w:r>
        <w:t>Authorization: Bearer &lt;token&gt;</w:t>
      </w:r>
    </w:p>
    <w:p>
      <w:pPr>
        <w:pStyle w:val="Heading1"/>
      </w:pPr>
      <w:r>
        <w:t>Tasks</w:t>
      </w:r>
    </w:p>
    <w:p>
      <w:r>
        <w:t>All task endpoints require Authentication header.</w:t>
      </w:r>
    </w:p>
    <w:p>
      <w:pPr>
        <w:pStyle w:val="Heading2"/>
      </w:pPr>
      <w:r>
        <w:t>Get All Tasks</w:t>
      </w:r>
    </w:p>
    <w:p>
      <w:r>
        <w:t>Retrieve tasks with optional search and filtering.</w:t>
      </w:r>
    </w:p>
    <w:p>
      <w:r>
        <w:rPr>
          <w:b/>
        </w:rPr>
        <w:t xml:space="preserve">URL: </w:t>
      </w:r>
      <w:r>
        <w:t>/tasks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Query Params: </w:t>
      </w:r>
      <w:r>
        <w:t>search (optional), status (optional)</w:t>
      </w:r>
    </w:p>
    <w:p>
      <w:pPr>
        <w:pStyle w:val="Heading2"/>
      </w:pPr>
      <w:r>
        <w:t>Create Task</w:t>
      </w:r>
    </w:p>
    <w:p>
      <w:r>
        <w:t>Create a new task.</w:t>
      </w:r>
    </w:p>
    <w:p>
      <w:r>
        <w:rPr>
          <w:b/>
        </w:rPr>
        <w:t xml:space="preserve">URL: </w:t>
      </w:r>
      <w:r>
        <w:t>/tasks</w:t>
      </w:r>
    </w:p>
    <w:p>
      <w:r>
        <w:rPr>
          <w:b/>
        </w:rPr>
        <w:t xml:space="preserve">Method: </w:t>
      </w:r>
      <w:r>
        <w:t>POST</w:t>
      </w:r>
    </w:p>
    <w:p>
      <w:pPr>
        <w:pStyle w:val="Caption"/>
      </w:pPr>
      <w:r>
        <w:t>Body:</w:t>
      </w:r>
    </w:p>
    <w:p>
      <w:pPr>
        <w:pStyle w:val="Quote"/>
      </w:pPr>
      <w:r>
        <w:t>{</w:t>
        <w:br/>
        <w:t xml:space="preserve">  "title": "New Task",</w:t>
        <w:br/>
        <w:t xml:space="preserve">  "description": "...",</w:t>
        <w:br/>
        <w:t xml:space="preserve">  "status": "pending"</w:t>
        <w:br/>
        <w:t>}</w:t>
      </w:r>
    </w:p>
    <w:p>
      <w:pPr>
        <w:pStyle w:val="Heading2"/>
      </w:pPr>
      <w:r>
        <w:t>Update Task</w:t>
      </w:r>
    </w:p>
    <w:p>
      <w:r>
        <w:t>Update an existing task.</w:t>
      </w:r>
    </w:p>
    <w:p>
      <w:r>
        <w:rPr>
          <w:b/>
        </w:rPr>
        <w:t xml:space="preserve">URL: </w:t>
      </w:r>
      <w:r>
        <w:t>/tasks/:id</w:t>
      </w:r>
    </w:p>
    <w:p>
      <w:r>
        <w:rPr>
          <w:b/>
        </w:rPr>
        <w:t xml:space="preserve">Method: </w:t>
      </w:r>
      <w:r>
        <w:t>PUT</w:t>
      </w:r>
    </w:p>
    <w:p>
      <w:pPr>
        <w:pStyle w:val="Heading2"/>
      </w:pPr>
      <w:r>
        <w:t>Delete Task</w:t>
      </w:r>
    </w:p>
    <w:p>
      <w:r>
        <w:t>Delete a task.</w:t>
      </w:r>
    </w:p>
    <w:p>
      <w:r>
        <w:rPr>
          <w:b/>
        </w:rPr>
        <w:t xml:space="preserve">URL: </w:t>
      </w:r>
      <w:r>
        <w:t>/tasks/:id</w:t>
      </w:r>
    </w:p>
    <w:p>
      <w:r>
        <w:rPr>
          <w:b/>
        </w:rPr>
        <w:t xml:space="preserve">Method: </w:t>
      </w:r>
      <w:r>
        <w:t>DELETE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